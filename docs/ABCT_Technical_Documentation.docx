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ABCT - Crypto Portfolio Tracker</w:t>
      </w:r>
    </w:p>
    <w:p>
      <w:pPr>
        <w:jc w:val="center"/>
      </w:pPr>
      <w:r>
        <w:t>Technical Documentation &amp; Component Breakdown</w:t>
      </w:r>
    </w:p>
    <w:p/>
    <w:p>
      <w:pPr>
        <w:pStyle w:val="Heading1"/>
      </w:pPr>
      <w:r>
        <w:t>Table of Contents</w:t>
      </w:r>
    </w:p>
    <w:p>
      <w:r>
        <w:t>1. System Overview</w:t>
      </w:r>
    </w:p>
    <w:p>
      <w:r>
        <w:t>2. Technology Stack</w:t>
      </w:r>
    </w:p>
    <w:p>
      <w:r>
        <w:t>3. Backend Components</w:t>
      </w:r>
    </w:p>
    <w:p>
      <w:r>
        <w:t xml:space="preserve">   3.1 Main Application (main.py)</w:t>
      </w:r>
    </w:p>
    <w:p>
      <w:r>
        <w:t xml:space="preserve">   3.2 Configuration (config.py)</w:t>
      </w:r>
    </w:p>
    <w:p>
      <w:r>
        <w:t xml:space="preserve">   3.3 Database Layer (database.py)</w:t>
      </w:r>
    </w:p>
    <w:p>
      <w:r>
        <w:t xml:space="preserve">   3.4 API Routers</w:t>
      </w:r>
    </w:p>
    <w:p>
      <w:r>
        <w:t xml:space="preserve">   3.5 Services</w:t>
      </w:r>
    </w:p>
    <w:p>
      <w:r>
        <w:t xml:space="preserve">   3.6 Utilities</w:t>
      </w:r>
    </w:p>
    <w:p>
      <w:r>
        <w:t>4. Frontend Components</w:t>
      </w:r>
    </w:p>
    <w:p>
      <w:r>
        <w:t>5. External API Integrations</w:t>
      </w:r>
    </w:p>
    <w:p>
      <w:r>
        <w:t>6. Database Schema</w:t>
      </w:r>
    </w:p>
    <w:p>
      <w:r>
        <w:t>7. Security Considerations</w:t>
      </w:r>
    </w:p>
    <w:p>
      <w:r>
        <w:t>8. Deployment Guide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ABCT (A Better Crypto Tracker) is a self-hosted cryptocurrency portfolio tracking application that aggregates data from multiple blockchains, exchanges, and DeFi protocols. It provides a unified dashboard for monitoring crypto holdings, staking rewards, NFT collections, and historical portfolio performance.</w:t>
      </w:r>
    </w:p>
    <w:p>
      <w:pPr>
        <w:pStyle w:val="Heading2"/>
      </w:pPr>
      <w:r>
        <w:t>Key Features</w:t>
      </w:r>
    </w:p>
    <w:p>
      <w:pPr>
        <w:pStyle w:val="ListBullet"/>
      </w:pPr>
      <w:r>
        <w:t>Multi-blockchain wallet tracking (Cardano, Bitcoin, Ethereum)</w:t>
      </w:r>
    </w:p>
    <w:p>
      <w:pPr>
        <w:pStyle w:val="ListBullet"/>
      </w:pPr>
      <w:r>
        <w:t>Exchange integration (Coinbase)</w:t>
      </w:r>
    </w:p>
    <w:p>
      <w:pPr>
        <w:pStyle w:val="ListBullet"/>
      </w:pPr>
      <w:r>
        <w:t>DeFi staking position monitoring</w:t>
      </w:r>
    </w:p>
    <w:p>
      <w:pPr>
        <w:pStyle w:val="ListBullet"/>
      </w:pPr>
      <w:r>
        <w:t>NFT collection management with floor price tracking</w:t>
      </w:r>
    </w:p>
    <w:p>
      <w:pPr>
        <w:pStyle w:val="ListBullet"/>
      </w:pPr>
      <w:r>
        <w:t>Portfolio value history with interactive charts</w:t>
      </w:r>
    </w:p>
    <w:p>
      <w:pPr>
        <w:pStyle w:val="ListBullet"/>
      </w:pPr>
      <w:r>
        <w:t>Daily automated snapshots</w:t>
      </w:r>
    </w:p>
    <w:p>
      <w:pPr>
        <w:pStyle w:val="ListBullet"/>
      </w:pPr>
      <w:r>
        <w:t>Privacy mode for sensitive data</w:t>
      </w:r>
    </w:p>
    <w:p>
      <w:pPr>
        <w:pStyle w:val="ListBullet"/>
      </w:pPr>
      <w:r>
        <w:t>Responsive dark-themed UI</w:t>
      </w:r>
    </w:p>
    <w:p>
      <w:r>
        <w:br w:type="page"/>
      </w:r>
    </w:p>
    <w:p>
      <w:pPr>
        <w:pStyle w:val="Heading1"/>
      </w:pPr>
      <w:r>
        <w:t>2. Technology Stack</w:t>
      </w:r>
    </w:p>
    <w:p>
      <w:pPr>
        <w:pStyle w:val="Heading2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Python 3.9+</w:t>
            </w:r>
          </w:p>
        </w:tc>
        <w:tc>
          <w:tcPr>
            <w:tcW w:type="dxa" w:w="4320"/>
          </w:tcPr>
          <w:p>
            <w:r>
              <w:t>Core programming language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Modern async web framework for REST APIs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ASGI server for running FastAPI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Lightweight embedded database</w:t>
            </w:r>
          </w:p>
        </w:tc>
      </w:tr>
      <w:tr>
        <w:tc>
          <w:tcPr>
            <w:tcW w:type="dxa" w:w="4320"/>
          </w:tcPr>
          <w:p>
            <w:r>
              <w:t>aiosqlite</w:t>
            </w:r>
          </w:p>
        </w:tc>
        <w:tc>
          <w:tcPr>
            <w:tcW w:type="dxa" w:w="4320"/>
          </w:tcPr>
          <w:p>
            <w:r>
              <w:t>Async SQLite driver</w:t>
            </w:r>
          </w:p>
        </w:tc>
      </w:tr>
      <w:tr>
        <w:tc>
          <w:tcPr>
            <w:tcW w:type="dxa" w:w="4320"/>
          </w:tcPr>
          <w:p>
            <w:r>
              <w:t>httpx</w:t>
            </w:r>
          </w:p>
        </w:tc>
        <w:tc>
          <w:tcPr>
            <w:tcW w:type="dxa" w:w="4320"/>
          </w:tcPr>
          <w:p>
            <w:r>
              <w:t>Async HTTP client for API requests</w:t>
            </w:r>
          </w:p>
        </w:tc>
      </w:tr>
      <w:tr>
        <w:tc>
          <w:tcPr>
            <w:tcW w:type="dxa" w:w="4320"/>
          </w:tcPr>
          <w:p>
            <w:r>
              <w:t>PyJWT</w:t>
            </w:r>
          </w:p>
        </w:tc>
        <w:tc>
          <w:tcPr>
            <w:tcW w:type="dxa" w:w="4320"/>
          </w:tcPr>
          <w:p>
            <w:r>
              <w:t>JWT token handling for Coinbase auth</w:t>
            </w:r>
          </w:p>
        </w:tc>
      </w:tr>
      <w:tr>
        <w:tc>
          <w:tcPr>
            <w:tcW w:type="dxa" w:w="4320"/>
          </w:tcPr>
          <w:p>
            <w:r>
              <w:t>cryptography</w:t>
            </w:r>
          </w:p>
        </w:tc>
        <w:tc>
          <w:tcPr>
            <w:tcW w:type="dxa" w:w="4320"/>
          </w:tcPr>
          <w:p>
            <w:r>
              <w:t>Cryptographic operations</w:t>
            </w:r>
          </w:p>
        </w:tc>
      </w:tr>
    </w:tbl>
    <w:p/>
    <w:p>
      <w:pPr>
        <w:pStyle w:val="Heading2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HTML5</w:t>
            </w:r>
          </w:p>
        </w:tc>
        <w:tc>
          <w:tcPr>
            <w:tcW w:type="dxa" w:w="4320"/>
          </w:tcPr>
          <w:p>
            <w:r>
              <w:t>Page structure</w:t>
            </w:r>
          </w:p>
        </w:tc>
      </w:tr>
      <w:tr>
        <w:tc>
          <w:tcPr>
            <w:tcW w:type="dxa" w:w="4320"/>
          </w:tcPr>
          <w:p>
            <w:r>
              <w:t>CSS3</w:t>
            </w:r>
          </w:p>
        </w:tc>
        <w:tc>
          <w:tcPr>
            <w:tcW w:type="dxa" w:w="4320"/>
          </w:tcPr>
          <w:p>
            <w:r>
              <w:t>Styling with CSS variables for theming</w:t>
            </w:r>
          </w:p>
        </w:tc>
      </w:tr>
      <w:tr>
        <w:tc>
          <w:tcPr>
            <w:tcW w:type="dxa" w:w="4320"/>
          </w:tcPr>
          <w:p>
            <w:r>
              <w:t>JavaScript (ES6+)</w:t>
            </w:r>
          </w:p>
        </w:tc>
        <w:tc>
          <w:tcPr>
            <w:tcW w:type="dxa" w:w="4320"/>
          </w:tcPr>
          <w:p>
            <w:r>
              <w:t>Client-side interactivity</w:t>
            </w:r>
          </w:p>
        </w:tc>
      </w:tr>
      <w:tr>
        <w:tc>
          <w:tcPr>
            <w:tcW w:type="dxa" w:w="4320"/>
          </w:tcPr>
          <w:p>
            <w:r>
              <w:t>Chart.js 4.4.1</w:t>
            </w:r>
          </w:p>
        </w:tc>
        <w:tc>
          <w:tcPr>
            <w:tcW w:type="dxa" w:w="4320"/>
          </w:tcPr>
          <w:p>
            <w:r>
              <w:t>Portfolio history visualization</w:t>
            </w:r>
          </w:p>
        </w:tc>
      </w:tr>
      <w:tr>
        <w:tc>
          <w:tcPr>
            <w:tcW w:type="dxa" w:w="4320"/>
          </w:tcPr>
          <w:p>
            <w:r>
              <w:t>Fetch API</w:t>
            </w:r>
          </w:p>
        </w:tc>
        <w:tc>
          <w:tcPr>
            <w:tcW w:type="dxa" w:w="4320"/>
          </w:tcPr>
          <w:p>
            <w:r>
              <w:t>REST API communication</w:t>
            </w:r>
          </w:p>
        </w:tc>
      </w:tr>
    </w:tbl>
    <w:p>
      <w:r>
        <w:br w:type="page"/>
      </w:r>
    </w:p>
    <w:p>
      <w:pPr>
        <w:pStyle w:val="Heading1"/>
      </w:pPr>
      <w:r>
        <w:t>3. Backend Components</w:t>
      </w:r>
    </w:p>
    <w:p>
      <w:pPr>
        <w:pStyle w:val="Heading2"/>
      </w:pPr>
      <w:r>
        <w:t>3.1 Main Application (main.py)</w:t>
      </w:r>
    </w:p>
    <w:p>
      <w:r>
        <w:t>The main entry point for the FastAPI application. Responsible for:</w:t>
      </w:r>
    </w:p>
    <w:p>
      <w:pPr>
        <w:pStyle w:val="ListBullet"/>
      </w:pPr>
      <w:r>
        <w:t>Application lifecycle management (startup/shutdown)</w:t>
      </w:r>
    </w:p>
    <w:p>
      <w:pPr>
        <w:pStyle w:val="ListBullet"/>
      </w:pPr>
      <w:r>
        <w:t>Database initialization</w:t>
      </w:r>
    </w:p>
    <w:p>
      <w:pPr>
        <w:pStyle w:val="ListBullet"/>
      </w:pPr>
      <w:r>
        <w:t>Router registration</w:t>
      </w:r>
    </w:p>
    <w:p>
      <w:pPr>
        <w:pStyle w:val="ListBullet"/>
      </w:pPr>
      <w:r>
        <w:t>Static file serving for frontend</w:t>
      </w:r>
    </w:p>
    <w:p>
      <w:pPr>
        <w:pStyle w:val="ListBullet"/>
      </w:pPr>
      <w:r>
        <w:t>Background task scheduling (snapshots, NFT price collection)</w:t>
      </w:r>
    </w:p>
    <w:p>
      <w:pPr>
        <w:pStyle w:val="ListBullet"/>
      </w:pPr>
      <w:r>
        <w:t>Health check and status endpoints</w:t>
      </w:r>
    </w:p>
    <w:p>
      <w:pPr>
        <w:pStyle w:val="Heading2"/>
      </w:pPr>
      <w:r>
        <w:t>3.2 Configuration (config.py)</w:t>
      </w:r>
    </w:p>
    <w:p>
      <w:r>
        <w:t>Centralized configuration management using environment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BLOCKFROST_API_KEY</w:t>
            </w:r>
          </w:p>
        </w:tc>
        <w:tc>
          <w:tcPr>
            <w:tcW w:type="dxa" w:w="4320"/>
          </w:tcPr>
          <w:p>
            <w:r>
              <w:t>Cardano blockchain API access</w:t>
            </w:r>
          </w:p>
        </w:tc>
      </w:tr>
      <w:tr>
        <w:tc>
          <w:tcPr>
            <w:tcW w:type="dxa" w:w="4320"/>
          </w:tcPr>
          <w:p>
            <w:r>
              <w:t>CEXPLORER_API_KEY</w:t>
            </w:r>
          </w:p>
        </w:tc>
        <w:tc>
          <w:tcPr>
            <w:tcW w:type="dxa" w:w="4320"/>
          </w:tcPr>
          <w:p>
            <w:r>
              <w:t>Cardano staking data</w:t>
            </w:r>
          </w:p>
        </w:tc>
      </w:tr>
      <w:tr>
        <w:tc>
          <w:tcPr>
            <w:tcW w:type="dxa" w:w="4320"/>
          </w:tcPr>
          <w:p>
            <w:r>
              <w:t>TAPTOOLS_API_KEY</w:t>
            </w:r>
          </w:p>
        </w:tc>
        <w:tc>
          <w:tcPr>
            <w:tcW w:type="dxa" w:w="4320"/>
          </w:tcPr>
          <w:p>
            <w:r>
              <w:t>NFT floor prices and metadata</w:t>
            </w:r>
          </w:p>
        </w:tc>
      </w:tr>
      <w:tr>
        <w:tc>
          <w:tcPr>
            <w:tcW w:type="dxa" w:w="4320"/>
          </w:tcPr>
          <w:p>
            <w:r>
              <w:t>COINBASE_API_KEY_NAME</w:t>
            </w:r>
          </w:p>
        </w:tc>
        <w:tc>
          <w:tcPr>
            <w:tcW w:type="dxa" w:w="4320"/>
          </w:tcPr>
          <w:p>
            <w:r>
              <w:t>Coinbase exchange integration</w:t>
            </w:r>
          </w:p>
        </w:tc>
      </w:tr>
      <w:tr>
        <w:tc>
          <w:tcPr>
            <w:tcW w:type="dxa" w:w="4320"/>
          </w:tcPr>
          <w:p>
            <w:r>
              <w:t>COINBASE_API_PRIVATE_KEY</w:t>
            </w:r>
          </w:p>
        </w:tc>
        <w:tc>
          <w:tcPr>
            <w:tcW w:type="dxa" w:w="4320"/>
          </w:tcPr>
          <w:p>
            <w:r>
              <w:t>Coinbase API authentication</w:t>
            </w:r>
          </w:p>
        </w:tc>
      </w:tr>
      <w:tr>
        <w:tc>
          <w:tcPr>
            <w:tcW w:type="dxa" w:w="4320"/>
          </w:tcPr>
          <w:p>
            <w:r>
              <w:t>ETHERSCAN_API_KEY</w:t>
            </w:r>
          </w:p>
        </w:tc>
        <w:tc>
          <w:tcPr>
            <w:tcW w:type="dxa" w:w="4320"/>
          </w:tcPr>
          <w:p>
            <w:r>
              <w:t>Ethereum blockchain data</w:t>
            </w:r>
          </w:p>
        </w:tc>
      </w:tr>
    </w:tbl>
    <w:p>
      <w:pPr>
        <w:pStyle w:val="Heading2"/>
      </w:pPr>
      <w:r>
        <w:t>3.3 Database Layer (database.py)</w:t>
      </w:r>
    </w:p>
    <w:p>
      <w:r>
        <w:t>Async SQLite database operations using aiosqlite. Manages all persistent data storage including wallets, balances, native assets, portfolio snapshots, NFT prices, and caching.</w:t>
      </w:r>
    </w:p>
    <w:p>
      <w:pPr>
        <w:pStyle w:val="Heading3"/>
      </w:pPr>
      <w:r>
        <w:t>Key Functions</w:t>
      </w:r>
    </w:p>
    <w:p>
      <w:r>
        <w:rPr>
          <w:b/>
        </w:rPr>
        <w:t>init_db()</w:t>
      </w:r>
      <w:r>
        <w:t xml:space="preserve"> - Initialize database schema and tables</w:t>
      </w:r>
    </w:p>
    <w:p>
      <w:r>
        <w:rPr>
          <w:b/>
        </w:rPr>
        <w:t>add_wallet()</w:t>
      </w:r>
      <w:r>
        <w:t xml:space="preserve"> - Add new wallet to tracking</w:t>
      </w:r>
    </w:p>
    <w:p>
      <w:r>
        <w:rPr>
          <w:b/>
        </w:rPr>
        <w:t>get_all_wallets()</w:t>
      </w:r>
      <w:r>
        <w:t xml:space="preserve"> - Retrieve all tracked wallets</w:t>
      </w:r>
    </w:p>
    <w:p>
      <w:r>
        <w:rPr>
          <w:b/>
        </w:rPr>
        <w:t>update_wallet_balance()</w:t>
      </w:r>
      <w:r>
        <w:t xml:space="preserve"> - Update wallet balance data</w:t>
      </w:r>
    </w:p>
    <w:p>
      <w:r>
        <w:rPr>
          <w:b/>
        </w:rPr>
        <w:t>save_portfolio_snapshot()</w:t>
      </w:r>
      <w:r>
        <w:t xml:space="preserve"> - Store daily portfolio value</w:t>
      </w:r>
    </w:p>
    <w:p>
      <w:r>
        <w:rPr>
          <w:b/>
        </w:rPr>
        <w:t>get_portfolio_history()</w:t>
      </w:r>
      <w:r>
        <w:t xml:space="preserve"> - Retrieve historical snapshots</w:t>
      </w:r>
    </w:p>
    <w:p>
      <w:r>
        <w:rPr>
          <w:b/>
        </w:rPr>
        <w:t>save_nft_floor_price()</w:t>
      </w:r>
      <w:r>
        <w:t xml:space="preserve"> - Store NFT collection prices</w:t>
      </w:r>
    </w:p>
    <w:p>
      <w:r>
        <w:rPr>
          <w:b/>
        </w:rPr>
        <w:t>get_cache() / set_cache()</w:t>
      </w:r>
      <w:r>
        <w:t xml:space="preserve"> - Generic caching system</w:t>
      </w:r>
    </w:p>
    <w:p>
      <w:r>
        <w:br w:type="page"/>
      </w:r>
    </w:p>
    <w:p>
      <w:pPr>
        <w:pStyle w:val="Heading2"/>
      </w:pPr>
      <w:r>
        <w:t>3.4 API Routers</w:t>
      </w:r>
    </w:p>
    <w:p>
      <w:pPr>
        <w:pStyle w:val="Heading3"/>
      </w:pPr>
      <w:r>
        <w:t>wallets.py (/wallets/*)</w:t>
      </w:r>
    </w:p>
    <w:p>
      <w:pPr>
        <w:pStyle w:val="ListBullet"/>
      </w:pPr>
      <w:r>
        <w:t>GET / - List all wallets</w:t>
      </w:r>
    </w:p>
    <w:p>
      <w:pPr>
        <w:pStyle w:val="ListBullet"/>
      </w:pPr>
      <w:r>
        <w:t>POST / - Add new wallet</w:t>
      </w:r>
    </w:p>
    <w:p>
      <w:pPr>
        <w:pStyle w:val="ListBullet"/>
      </w:pPr>
      <w:r>
        <w:t>GET /{id} - Get wallet details</w:t>
      </w:r>
    </w:p>
    <w:p>
      <w:pPr>
        <w:pStyle w:val="ListBullet"/>
      </w:pPr>
      <w:r>
        <w:t>DELETE /{id} - Remove wallet</w:t>
      </w:r>
    </w:p>
    <w:p>
      <w:pPr>
        <w:pStyle w:val="ListBullet"/>
      </w:pPr>
      <w:r>
        <w:t>POST /{id}/refresh - Refresh wallet data</w:t>
      </w:r>
    </w:p>
    <w:p>
      <w:pPr>
        <w:pStyle w:val="Heading3"/>
      </w:pPr>
      <w:r>
        <w:t>portfolio.py (/portfolio/*)</w:t>
      </w:r>
    </w:p>
    <w:p>
      <w:pPr>
        <w:pStyle w:val="ListBullet"/>
      </w:pPr>
      <w:r>
        <w:t>GET /summary - Portfolio overview with totals</w:t>
      </w:r>
    </w:p>
    <w:p>
      <w:pPr>
        <w:pStyle w:val="ListBullet"/>
      </w:pPr>
      <w:r>
        <w:t>GET /assets - All native assets across wallets</w:t>
      </w:r>
    </w:p>
    <w:p>
      <w:pPr>
        <w:pStyle w:val="ListBullet"/>
      </w:pPr>
      <w:r>
        <w:t>GET /history - Historical portfolio values</w:t>
      </w:r>
    </w:p>
    <w:p>
      <w:pPr>
        <w:pStyle w:val="ListBullet"/>
      </w:pPr>
      <w:r>
        <w:t>POST /snapshot - Create manual snapshot</w:t>
      </w:r>
    </w:p>
    <w:p>
      <w:pPr>
        <w:pStyle w:val="ListBullet"/>
      </w:pPr>
      <w:r>
        <w:t>POST /history/generate - Generate historical data</w:t>
      </w:r>
    </w:p>
    <w:p>
      <w:pPr>
        <w:pStyle w:val="Heading3"/>
      </w:pPr>
      <w:r>
        <w:t>prices.py (/prices/*)</w:t>
      </w:r>
    </w:p>
    <w:p>
      <w:pPr>
        <w:pStyle w:val="ListBullet"/>
      </w:pPr>
      <w:r>
        <w:t>GET / - Current prices for tracked assets</w:t>
      </w:r>
    </w:p>
    <w:p>
      <w:pPr>
        <w:pStyle w:val="ListBullet"/>
      </w:pPr>
      <w:r>
        <w:t>GET /history - Historical price data</w:t>
      </w:r>
    </w:p>
    <w:p>
      <w:pPr>
        <w:pStyle w:val="Heading3"/>
      </w:pPr>
      <w:r>
        <w:t>defi.py (/defi/*)</w:t>
      </w:r>
    </w:p>
    <w:p>
      <w:pPr>
        <w:pStyle w:val="ListBullet"/>
      </w:pPr>
      <w:r>
        <w:t>GET /staking - Cardano staking positions</w:t>
      </w:r>
    </w:p>
    <w:p>
      <w:pPr>
        <w:pStyle w:val="ListBullet"/>
      </w:pPr>
      <w:r>
        <w:t>GET /staking/{stake_address} - Specific stake account</w:t>
      </w:r>
    </w:p>
    <w:p>
      <w:pPr>
        <w:pStyle w:val="Heading3"/>
      </w:pPr>
      <w:r>
        <w:t>exchanges.py (/exchanges/*)</w:t>
      </w:r>
    </w:p>
    <w:p>
      <w:pPr>
        <w:pStyle w:val="ListBullet"/>
      </w:pPr>
      <w:r>
        <w:t>GET /balances - Exchange holdings</w:t>
      </w:r>
    </w:p>
    <w:p>
      <w:pPr>
        <w:pStyle w:val="ListBullet"/>
      </w:pPr>
      <w:r>
        <w:t>GET /coinbase/accounts - Coinbase account details</w:t>
      </w:r>
    </w:p>
    <w:p>
      <w:pPr>
        <w:pStyle w:val="Heading3"/>
      </w:pPr>
      <w:r>
        <w:t>nfts.py (/nfts/*)</w:t>
      </w:r>
    </w:p>
    <w:p>
      <w:pPr>
        <w:pStyle w:val="ListBullet"/>
      </w:pPr>
      <w:r>
        <w:t>GET / - All NFTs with values</w:t>
      </w:r>
    </w:p>
    <w:p>
      <w:pPr>
        <w:pStyle w:val="ListBullet"/>
      </w:pPr>
      <w:r>
        <w:t>GET /summary - NFTs grouped by collection</w:t>
      </w:r>
    </w:p>
    <w:p>
      <w:pPr>
        <w:pStyle w:val="ListBullet"/>
      </w:pPr>
      <w:r>
        <w:t>GET /collection/{policy_id} - Collection details</w:t>
      </w:r>
    </w:p>
    <w:p>
      <w:pPr>
        <w:pStyle w:val="ListBullet"/>
      </w:pPr>
      <w:r>
        <w:t>GET /prices/status - Price collection coverage</w:t>
      </w:r>
    </w:p>
    <w:p>
      <w:pPr>
        <w:pStyle w:val="ListBullet"/>
      </w:pPr>
      <w:r>
        <w:t>POST /prices/collect - Trigger price collection</w:t>
      </w:r>
    </w:p>
    <w:p>
      <w:pPr>
        <w:pStyle w:val="ListBullet"/>
      </w:pPr>
      <w:r>
        <w:t>POST /refresh - Force refresh NFT data</w:t>
      </w:r>
    </w:p>
    <w:p>
      <w:r>
        <w:br w:type="page"/>
      </w:r>
    </w:p>
    <w:p>
      <w:pPr>
        <w:pStyle w:val="Heading2"/>
      </w:pPr>
      <w:r>
        <w:t>3.5 Services</w:t>
      </w:r>
    </w:p>
    <w:p>
      <w:pPr>
        <w:pStyle w:val="Heading3"/>
      </w:pPr>
      <w:r>
        <w:t>cardano.py - CardanoService</w:t>
      </w:r>
    </w:p>
    <w:p>
      <w:r>
        <w:t>Interfaces with Blockfrost API for Cardano blockchain data. Fetches wallet balances, native assets (tokens/NFTs), stake address information, and transaction history.</w:t>
      </w:r>
    </w:p>
    <w:p>
      <w:pPr>
        <w:pStyle w:val="Heading3"/>
      </w:pPr>
      <w:r>
        <w:t>bitcoin.py - BitcoinService</w:t>
      </w:r>
    </w:p>
    <w:p>
      <w:r>
        <w:t>Uses Blockstream API for Bitcoin blockchain data. Retrieves wallet balances and transaction information for BTC addresses.</w:t>
      </w:r>
    </w:p>
    <w:p>
      <w:pPr>
        <w:pStyle w:val="Heading3"/>
      </w:pPr>
      <w:r>
        <w:t>ethereum.py - EthereumService</w:t>
      </w:r>
    </w:p>
    <w:p>
      <w:r>
        <w:t>Connects to Etherscan API for Ethereum data. Fetches ETH balances and ERC-20 token holdings.</w:t>
      </w:r>
    </w:p>
    <w:p>
      <w:pPr>
        <w:pStyle w:val="Heading3"/>
      </w:pPr>
      <w:r>
        <w:t>pricing.py - PricingService</w:t>
      </w:r>
    </w:p>
    <w:p>
      <w:r>
        <w:t>Aggregates cryptocurrency prices from CoinGecko free API. Provides current prices, historical price data, and multi-currency support.</w:t>
      </w:r>
    </w:p>
    <w:p>
      <w:pPr>
        <w:pStyle w:val="Heading3"/>
      </w:pPr>
      <w:r>
        <w:t>defi.py - DeFiService</w:t>
      </w:r>
    </w:p>
    <w:p>
      <w:r>
        <w:t>Fetches Cardano staking information from CExplorer API. Retrieves pool delegations, rewards history, and APY calculations.</w:t>
      </w:r>
    </w:p>
    <w:p>
      <w:pPr>
        <w:pStyle w:val="Heading3"/>
      </w:pPr>
      <w:r>
        <w:t>coinbase.py - CoinbaseService</w:t>
      </w:r>
    </w:p>
    <w:p>
      <w:r>
        <w:t>Integrates with Coinbase Advanced Trade API using JWT authentication. Fetches account balances, portfolio value, and transaction history.</w:t>
      </w:r>
    </w:p>
    <w:p>
      <w:pPr>
        <w:pStyle w:val="Heading3"/>
      </w:pPr>
      <w:r>
        <w:t>nft.py - NFTService</w:t>
      </w:r>
    </w:p>
    <w:p>
      <w:r>
        <w:t>Manages NFT data collection and caching. Uses TapTools for floor prices, Koios and Blockfrost as fallbacks. Implements incremental price collection to handle rate limits.</w:t>
      </w:r>
    </w:p>
    <w:p>
      <w:pPr>
        <w:pStyle w:val="Heading3"/>
      </w:pPr>
      <w:r>
        <w:t>snapshot.py - SnapshotService</w:t>
      </w:r>
    </w:p>
    <w:p>
      <w:r>
        <w:t>Handles daily portfolio snapshots. Calculates total portfolio value from all sources, creates snapshots at 12:00 PM CT, and supports historical data generation.</w:t>
      </w:r>
    </w:p>
    <w:p>
      <w:r>
        <w:br w:type="page"/>
      </w:r>
    </w:p>
    <w:p>
      <w:pPr>
        <w:pStyle w:val="Heading2"/>
      </w:pPr>
      <w:r>
        <w:t>3.6 Utilities</w:t>
      </w:r>
    </w:p>
    <w:p>
      <w:pPr>
        <w:pStyle w:val="Heading3"/>
      </w:pPr>
      <w:r>
        <w:t>address.py</w:t>
      </w:r>
    </w:p>
    <w:p>
      <w:r>
        <w:t>Address validation and detection utilities. Provides functions to identify blockchain type from wallet address format (Cardano addr1/stake1, Bitcoin bc1/1/3, Ethereum 0x).</w:t>
      </w:r>
    </w:p>
    <w:p>
      <w:r>
        <w:br w:type="page"/>
      </w:r>
    </w:p>
    <w:p>
      <w:pPr>
        <w:pStyle w:val="Heading1"/>
      </w:pPr>
      <w:r>
        <w:t>4. Frontend Components</w:t>
      </w:r>
    </w:p>
    <w:p>
      <w:pPr>
        <w:pStyle w:val="Heading2"/>
      </w:pPr>
      <w:r>
        <w:t>index.html</w:t>
      </w:r>
    </w:p>
    <w:p>
      <w:r>
        <w:t>Main HTML template with responsive layout. Features collapsible sections, modal dialogs for wallet management, and Chart.js integration for portfolio history.</w:t>
      </w:r>
    </w:p>
    <w:p>
      <w:pPr>
        <w:pStyle w:val="Heading3"/>
      </w:pPr>
      <w:r>
        <w:t>Key Sections</w:t>
      </w:r>
    </w:p>
    <w:p>
      <w:pPr>
        <w:pStyle w:val="ListBullet"/>
      </w:pPr>
      <w:r>
        <w:t>Header with privacy toggle and refresh controls</w:t>
      </w:r>
    </w:p>
    <w:p>
      <w:pPr>
        <w:pStyle w:val="ListBullet"/>
      </w:pPr>
      <w:r>
        <w:t>Portfolio Summary with blockchain breakdown</w:t>
      </w:r>
    </w:p>
    <w:p>
      <w:pPr>
        <w:pStyle w:val="ListBullet"/>
      </w:pPr>
      <w:r>
        <w:t>Portfolio Value History Chart (7d/4w/3m)</w:t>
      </w:r>
    </w:p>
    <w:p>
      <w:pPr>
        <w:pStyle w:val="ListBullet"/>
      </w:pPr>
      <w:r>
        <w:t>Staking Positions (Cardano DeFi)</w:t>
      </w:r>
    </w:p>
    <w:p>
      <w:pPr>
        <w:pStyle w:val="ListBullet"/>
      </w:pPr>
      <w:r>
        <w:t>Exchange Holdings (Coinbase)</w:t>
      </w:r>
    </w:p>
    <w:p>
      <w:pPr>
        <w:pStyle w:val="ListBullet"/>
      </w:pPr>
      <w:r>
        <w:t>NFT Collection with floor prices</w:t>
      </w:r>
    </w:p>
    <w:p>
      <w:pPr>
        <w:pStyle w:val="ListBullet"/>
      </w:pPr>
      <w:r>
        <w:t>Add Wallet Modal</w:t>
      </w:r>
    </w:p>
    <w:p>
      <w:pPr>
        <w:pStyle w:val="Heading2"/>
      </w:pPr>
      <w:r>
        <w:t>app.js</w:t>
      </w:r>
    </w:p>
    <w:p>
      <w:r>
        <w:t>JavaScript application logic handling all API interactions, UI updates, and user events.</w:t>
      </w:r>
    </w:p>
    <w:p>
      <w:pPr>
        <w:pStyle w:val="Heading3"/>
      </w:pPr>
      <w:r>
        <w:t>Key Functions</w:t>
      </w:r>
    </w:p>
    <w:p>
      <w:r>
        <w:rPr>
          <w:b/>
        </w:rPr>
        <w:t>loadPortfolio()</w:t>
      </w:r>
      <w:r>
        <w:t xml:space="preserve"> - Fetch and display portfolio summary</w:t>
      </w:r>
    </w:p>
    <w:p>
      <w:r>
        <w:rPr>
          <w:b/>
        </w:rPr>
        <w:t>loadPortfolioHistory()</w:t>
      </w:r>
      <w:r>
        <w:t xml:space="preserve"> - Fetch and render history chart</w:t>
      </w:r>
    </w:p>
    <w:p>
      <w:r>
        <w:rPr>
          <w:b/>
        </w:rPr>
        <w:t>renderPortfolioChart()</w:t>
      </w:r>
      <w:r>
        <w:t xml:space="preserve"> - Create Chart.js visualization</w:t>
      </w:r>
    </w:p>
    <w:p>
      <w:r>
        <w:rPr>
          <w:b/>
        </w:rPr>
        <w:t>loadStakingPositions()</w:t>
      </w:r>
      <w:r>
        <w:t xml:space="preserve"> - Display Cardano staking data</w:t>
      </w:r>
    </w:p>
    <w:p>
      <w:r>
        <w:rPr>
          <w:b/>
        </w:rPr>
        <w:t>loadExchangeBalances()</w:t>
      </w:r>
      <w:r>
        <w:t xml:space="preserve"> - Show Coinbase holdings</w:t>
      </w:r>
    </w:p>
    <w:p>
      <w:r>
        <w:rPr>
          <w:b/>
        </w:rPr>
        <w:t>loadNFTs()</w:t>
      </w:r>
      <w:r>
        <w:t xml:space="preserve"> - Display NFT collection</w:t>
      </w:r>
    </w:p>
    <w:p>
      <w:r>
        <w:rPr>
          <w:b/>
        </w:rPr>
        <w:t>addWallet()</w:t>
      </w:r>
      <w:r>
        <w:t xml:space="preserve"> - Submit new wallet to backend</w:t>
      </w:r>
    </w:p>
    <w:p>
      <w:r>
        <w:rPr>
          <w:b/>
        </w:rPr>
        <w:t>togglePrivacyMode()</w:t>
      </w:r>
      <w:r>
        <w:t xml:space="preserve"> - Show/hide sensitive values</w:t>
      </w:r>
    </w:p>
    <w:p>
      <w:r>
        <w:rPr>
          <w:b/>
        </w:rPr>
        <w:t>initCollapsibleSections()</w:t>
      </w:r>
      <w:r>
        <w:t xml:space="preserve"> - Setup collapsible UI</w:t>
      </w:r>
    </w:p>
    <w:p>
      <w:pPr>
        <w:pStyle w:val="Heading2"/>
      </w:pPr>
      <w:r>
        <w:t>styles.css</w:t>
      </w:r>
    </w:p>
    <w:p>
      <w:r>
        <w:t>Dark-themed CSS with CSS custom properties for easy theming. Features responsive grid layouts, smooth animations, and privacy mode blur effects.</w:t>
      </w:r>
    </w:p>
    <w:p>
      <w:r>
        <w:br w:type="page"/>
      </w:r>
    </w:p>
    <w:p>
      <w:pPr>
        <w:pStyle w:val="Heading1"/>
      </w:pPr>
      <w:r>
        <w:t>5. External API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Blockfrost</w:t>
            </w:r>
          </w:p>
        </w:tc>
        <w:tc>
          <w:tcPr>
            <w:tcW w:type="dxa" w:w="2160"/>
          </w:tcPr>
          <w:p>
            <w:r>
              <w:t>https://blockfrost.io</w:t>
            </w:r>
          </w:p>
        </w:tc>
        <w:tc>
          <w:tcPr>
            <w:tcW w:type="dxa" w:w="2160"/>
          </w:tcPr>
          <w:p>
            <w:r>
              <w:t>Cardano</w:t>
            </w:r>
          </w:p>
        </w:tc>
        <w:tc>
          <w:tcPr>
            <w:tcW w:type="dxa" w:w="2160"/>
          </w:tcPr>
          <w:p>
            <w:r>
              <w:t>Primary Cardano blockchain API. Provides wallet balances, native assets, stake info.</w:t>
            </w:r>
          </w:p>
        </w:tc>
      </w:tr>
      <w:tr>
        <w:tc>
          <w:tcPr>
            <w:tcW w:type="dxa" w:w="2160"/>
          </w:tcPr>
          <w:p>
            <w:r>
              <w:t>Blockstream</w:t>
            </w:r>
          </w:p>
        </w:tc>
        <w:tc>
          <w:tcPr>
            <w:tcW w:type="dxa" w:w="2160"/>
          </w:tcPr>
          <w:p>
            <w:r>
              <w:t>https://blockstream.info</w:t>
            </w:r>
          </w:p>
        </w:tc>
        <w:tc>
          <w:tcPr>
            <w:tcW w:type="dxa" w:w="2160"/>
          </w:tcPr>
          <w:p>
            <w:r>
              <w:t>Bitcoin</w:t>
            </w:r>
          </w:p>
        </w:tc>
        <w:tc>
          <w:tcPr>
            <w:tcW w:type="dxa" w:w="2160"/>
          </w:tcPr>
          <w:p>
            <w:r>
              <w:t>Free Bitcoin API. No authentication required. Wallet balances and transactions.</w:t>
            </w:r>
          </w:p>
        </w:tc>
      </w:tr>
      <w:tr>
        <w:tc>
          <w:tcPr>
            <w:tcW w:type="dxa" w:w="2160"/>
          </w:tcPr>
          <w:p>
            <w:r>
              <w:t>Etherscan</w:t>
            </w:r>
          </w:p>
        </w:tc>
        <w:tc>
          <w:tcPr>
            <w:tcW w:type="dxa" w:w="2160"/>
          </w:tcPr>
          <w:p>
            <w:r>
              <w:t>https://etherscan.io</w:t>
            </w:r>
          </w:p>
        </w:tc>
        <w:tc>
          <w:tcPr>
            <w:tcW w:type="dxa" w:w="2160"/>
          </w:tcPr>
          <w:p>
            <w:r>
              <w:t>Ethereum</w:t>
            </w:r>
          </w:p>
        </w:tc>
        <w:tc>
          <w:tcPr>
            <w:tcW w:type="dxa" w:w="2160"/>
          </w:tcPr>
          <w:p>
            <w:r>
              <w:t>Ethereum blockchain explorer API. ETH balances and ERC-20 tokens.</w:t>
            </w:r>
          </w:p>
        </w:tc>
      </w:tr>
      <w:tr>
        <w:tc>
          <w:tcPr>
            <w:tcW w:type="dxa" w:w="2160"/>
          </w:tcPr>
          <w:p>
            <w:r>
              <w:t>CoinGecko</w:t>
            </w:r>
          </w:p>
        </w:tc>
        <w:tc>
          <w:tcPr>
            <w:tcW w:type="dxa" w:w="2160"/>
          </w:tcPr>
          <w:p>
            <w:r>
              <w:t>https://coingecko.com</w:t>
            </w:r>
          </w:p>
        </w:tc>
        <w:tc>
          <w:tcPr>
            <w:tcW w:type="dxa" w:w="2160"/>
          </w:tcPr>
          <w:p>
            <w:r>
              <w:t>Pricing</w:t>
            </w:r>
          </w:p>
        </w:tc>
        <w:tc>
          <w:tcPr>
            <w:tcW w:type="dxa" w:w="2160"/>
          </w:tcPr>
          <w:p>
            <w:r>
              <w:t>Free cryptocurrency price API. Current and historical prices.</w:t>
            </w:r>
          </w:p>
        </w:tc>
      </w:tr>
      <w:tr>
        <w:tc>
          <w:tcPr>
            <w:tcW w:type="dxa" w:w="2160"/>
          </w:tcPr>
          <w:p>
            <w:r>
              <w:t>CExplorer</w:t>
            </w:r>
          </w:p>
        </w:tc>
        <w:tc>
          <w:tcPr>
            <w:tcW w:type="dxa" w:w="2160"/>
          </w:tcPr>
          <w:p>
            <w:r>
              <w:t>https://cexplorer.io</w:t>
            </w:r>
          </w:p>
        </w:tc>
        <w:tc>
          <w:tcPr>
            <w:tcW w:type="dxa" w:w="2160"/>
          </w:tcPr>
          <w:p>
            <w:r>
              <w:t>Cardano DeFi</w:t>
            </w:r>
          </w:p>
        </w:tc>
        <w:tc>
          <w:tcPr>
            <w:tcW w:type="dxa" w:w="2160"/>
          </w:tcPr>
          <w:p>
            <w:r>
              <w:t>Cardano staking data. Pool information, rewards, APY.</w:t>
            </w:r>
          </w:p>
        </w:tc>
      </w:tr>
      <w:tr>
        <w:tc>
          <w:tcPr>
            <w:tcW w:type="dxa" w:w="2160"/>
          </w:tcPr>
          <w:p>
            <w:r>
              <w:t>TapTools</w:t>
            </w:r>
          </w:p>
        </w:tc>
        <w:tc>
          <w:tcPr>
            <w:tcW w:type="dxa" w:w="2160"/>
          </w:tcPr>
          <w:p>
            <w:r>
              <w:t>https://taptools.io</w:t>
            </w:r>
          </w:p>
        </w:tc>
        <w:tc>
          <w:tcPr>
            <w:tcW w:type="dxa" w:w="2160"/>
          </w:tcPr>
          <w:p>
            <w:r>
              <w:t>Cardano NFTs</w:t>
            </w:r>
          </w:p>
        </w:tc>
        <w:tc>
          <w:tcPr>
            <w:tcW w:type="dxa" w:w="2160"/>
          </w:tcPr>
          <w:p>
            <w:r>
              <w:t>NFT floor prices and collection metadata. Rate-limited free tier.</w:t>
            </w:r>
          </w:p>
        </w:tc>
      </w:tr>
      <w:tr>
        <w:tc>
          <w:tcPr>
            <w:tcW w:type="dxa" w:w="2160"/>
          </w:tcPr>
          <w:p>
            <w:r>
              <w:t>Koios</w:t>
            </w:r>
          </w:p>
        </w:tc>
        <w:tc>
          <w:tcPr>
            <w:tcW w:type="dxa" w:w="2160"/>
          </w:tcPr>
          <w:p>
            <w:r>
              <w:t>https://koios.rest</w:t>
            </w:r>
          </w:p>
        </w:tc>
        <w:tc>
          <w:tcPr>
            <w:tcW w:type="dxa" w:w="2160"/>
          </w:tcPr>
          <w:p>
            <w:r>
              <w:t>Cardano</w:t>
            </w:r>
          </w:p>
        </w:tc>
        <w:tc>
          <w:tcPr>
            <w:tcW w:type="dxa" w:w="2160"/>
          </w:tcPr>
          <w:p>
            <w:r>
              <w:t>Free Cardano API. Fallback for collection metadata.</w:t>
            </w:r>
          </w:p>
        </w:tc>
      </w:tr>
      <w:tr>
        <w:tc>
          <w:tcPr>
            <w:tcW w:type="dxa" w:w="2160"/>
          </w:tcPr>
          <w:p>
            <w:r>
              <w:t>Coinbase</w:t>
            </w:r>
          </w:p>
        </w:tc>
        <w:tc>
          <w:tcPr>
            <w:tcW w:type="dxa" w:w="2160"/>
          </w:tcPr>
          <w:p>
            <w:r>
              <w:t>https://coinbase.com</w:t>
            </w:r>
          </w:p>
        </w:tc>
        <w:tc>
          <w:tcPr>
            <w:tcW w:type="dxa" w:w="2160"/>
          </w:tcPr>
          <w:p>
            <w:r>
              <w:t>Exchange</w:t>
            </w:r>
          </w:p>
        </w:tc>
        <w:tc>
          <w:tcPr>
            <w:tcW w:type="dxa" w:w="2160"/>
          </w:tcPr>
          <w:p>
            <w:r>
              <w:t>Advanced Trade API with JWT auth. Account balances and portfolio.</w:t>
            </w:r>
          </w:p>
        </w:tc>
      </w:tr>
    </w:tbl>
    <w:p>
      <w:r>
        <w:br w:type="page"/>
      </w:r>
    </w:p>
    <w:p>
      <w:pPr>
        <w:pStyle w:val="Heading1"/>
      </w:pPr>
      <w:r>
        <w:t>6. Database Schema</w:t>
      </w:r>
    </w:p>
    <w:p>
      <w:pPr>
        <w:pStyle w:val="Heading2"/>
      </w:pPr>
      <w:r>
        <w:t>wallets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Auto-increment ID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TEXT UNIQUE</w:t>
            </w:r>
          </w:p>
        </w:tc>
        <w:tc>
          <w:tcPr>
            <w:tcW w:type="dxa" w:w="2880"/>
          </w:tcPr>
          <w:p>
            <w:r>
              <w:t>Wallet address</w:t>
            </w:r>
          </w:p>
        </w:tc>
      </w:tr>
      <w:tr>
        <w:tc>
          <w:tcPr>
            <w:tcW w:type="dxa" w:w="2880"/>
          </w:tcPr>
          <w:p>
            <w:r>
              <w:t>blockchain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cardano/bitcoin/ethereum</w:t>
            </w:r>
          </w:p>
        </w:tc>
      </w:tr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User-defined label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Creation time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update</w:t>
            </w:r>
          </w:p>
        </w:tc>
      </w:tr>
    </w:tbl>
    <w:p/>
    <w:p>
      <w:pPr>
        <w:pStyle w:val="Heading2"/>
      </w:pPr>
      <w:r>
        <w:t>balances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Auto-increment ID</w:t>
            </w:r>
          </w:p>
        </w:tc>
      </w:tr>
      <w:tr>
        <w:tc>
          <w:tcPr>
            <w:tcW w:type="dxa" w:w="2880"/>
          </w:tcPr>
          <w:p>
            <w:r>
              <w:t>wallet_id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Reference to wallets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Balance amount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Currency unit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update</w:t>
            </w:r>
          </w:p>
        </w:tc>
      </w:tr>
    </w:tbl>
    <w:p/>
    <w:p>
      <w:pPr>
        <w:pStyle w:val="Heading2"/>
      </w:pPr>
      <w:r>
        <w:t>native_assets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Auto-increment ID</w:t>
            </w:r>
          </w:p>
        </w:tc>
      </w:tr>
      <w:tr>
        <w:tc>
          <w:tcPr>
            <w:tcW w:type="dxa" w:w="2880"/>
          </w:tcPr>
          <w:p>
            <w:r>
              <w:t>wallet_id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Reference to wallets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Full asset identifier</w:t>
            </w:r>
          </w:p>
        </w:tc>
      </w:tr>
      <w:tr>
        <w:tc>
          <w:tcPr>
            <w:tcW w:type="dxa" w:w="2880"/>
          </w:tcPr>
          <w:p>
            <w:r>
              <w:t>policy_id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Policy ID (NFT collection)</w:t>
            </w:r>
          </w:p>
        </w:tc>
      </w:tr>
      <w:tr>
        <w:tc>
          <w:tcPr>
            <w:tcW w:type="dxa" w:w="2880"/>
          </w:tcPr>
          <w:p>
            <w:r>
              <w:t>asset_name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Human-readable name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Amount held</w:t>
            </w:r>
          </w:p>
        </w:tc>
      </w:tr>
    </w:tbl>
    <w:p/>
    <w:p>
      <w:pPr>
        <w:pStyle w:val="Heading2"/>
      </w:pPr>
      <w:r>
        <w:t>portfolio_snapshots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Auto-increment ID</w:t>
            </w:r>
          </w:p>
        </w:tc>
      </w:tr>
      <w:tr>
        <w:tc>
          <w:tcPr>
            <w:tcW w:type="dxa" w:w="2880"/>
          </w:tcPr>
          <w:p>
            <w:r>
              <w:t>snapshot_date</w:t>
            </w:r>
          </w:p>
        </w:tc>
        <w:tc>
          <w:tcPr>
            <w:tcW w:type="dxa" w:w="2880"/>
          </w:tcPr>
          <w:p>
            <w:r>
              <w:t>DATE UNIQUE</w:t>
            </w:r>
          </w:p>
        </w:tc>
        <w:tc>
          <w:tcPr>
            <w:tcW w:type="dxa" w:w="2880"/>
          </w:tcPr>
          <w:p>
            <w:r>
              <w:t>Snapshot date</w:t>
            </w:r>
          </w:p>
        </w:tc>
      </w:tr>
      <w:tr>
        <w:tc>
          <w:tcPr>
            <w:tcW w:type="dxa" w:w="2880"/>
          </w:tcPr>
          <w:p>
            <w:r>
              <w:t>snapshot_time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Time of snapshot</w:t>
            </w:r>
          </w:p>
        </w:tc>
      </w:tr>
      <w:tr>
        <w:tc>
          <w:tcPr>
            <w:tcW w:type="dxa" w:w="2880"/>
          </w:tcPr>
          <w:p>
            <w:r>
              <w:t>total_value_usd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Total portfolio USD value</w:t>
            </w:r>
          </w:p>
        </w:tc>
      </w:tr>
      <w:tr>
        <w:tc>
          <w:tcPr>
            <w:tcW w:type="dxa" w:w="2880"/>
          </w:tcPr>
          <w:p>
            <w:r>
              <w:t>ada_amount/price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ADA holdings and price</w:t>
            </w:r>
          </w:p>
        </w:tc>
      </w:tr>
      <w:tr>
        <w:tc>
          <w:tcPr>
            <w:tcW w:type="dxa" w:w="2880"/>
          </w:tcPr>
          <w:p>
            <w:r>
              <w:t>btc_amount/price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BTC holdings and price</w:t>
            </w:r>
          </w:p>
        </w:tc>
      </w:tr>
      <w:tr>
        <w:tc>
          <w:tcPr>
            <w:tcW w:type="dxa" w:w="2880"/>
          </w:tcPr>
          <w:p>
            <w:r>
              <w:t>eth_amount/price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ETH holdings and price</w:t>
            </w:r>
          </w:p>
        </w:tc>
      </w:tr>
      <w:tr>
        <w:tc>
          <w:tcPr>
            <w:tcW w:type="dxa" w:w="2880"/>
          </w:tcPr>
          <w:p>
            <w:r>
              <w:t>*_value_usd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Component values</w:t>
            </w:r>
          </w:p>
        </w:tc>
      </w:tr>
    </w:tbl>
    <w:p/>
    <w:p>
      <w:pPr>
        <w:pStyle w:val="Heading2"/>
      </w:pPr>
      <w:r>
        <w:t>nft_floor_prices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PRIMARY KEY</w:t>
            </w:r>
          </w:p>
        </w:tc>
        <w:tc>
          <w:tcPr>
            <w:tcW w:type="dxa" w:w="2880"/>
          </w:tcPr>
          <w:p>
            <w:r>
              <w:t>Auto-increment ID</w:t>
            </w:r>
          </w:p>
        </w:tc>
      </w:tr>
      <w:tr>
        <w:tc>
          <w:tcPr>
            <w:tcW w:type="dxa" w:w="2880"/>
          </w:tcPr>
          <w:p>
            <w:r>
              <w:t>policy_id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NFT collection policy</w:t>
            </w:r>
          </w:p>
        </w:tc>
      </w:tr>
      <w:tr>
        <w:tc>
          <w:tcPr>
            <w:tcW w:type="dxa" w:w="2880"/>
          </w:tcPr>
          <w:p>
            <w:r>
              <w:t>collection_name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Collection name</w:t>
            </w:r>
          </w:p>
        </w:tc>
      </w:tr>
      <w:tr>
        <w:tc>
          <w:tcPr>
            <w:tcW w:type="dxa" w:w="2880"/>
          </w:tcPr>
          <w:p>
            <w:r>
              <w:t>floor_price_ada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Floor price in ADA</w:t>
            </w:r>
          </w:p>
        </w:tc>
      </w:tr>
      <w:tr>
        <w:tc>
          <w:tcPr>
            <w:tcW w:type="dxa" w:w="2880"/>
          </w:tcPr>
          <w:p>
            <w:r>
              <w:t>listings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Active listings count</w:t>
            </w:r>
          </w:p>
        </w:tc>
      </w:tr>
      <w:tr>
        <w:tc>
          <w:tcPr>
            <w:tcW w:type="dxa" w:w="2880"/>
          </w:tcPr>
          <w:p>
            <w:r>
              <w:t>supply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supply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Data source</w:t>
            </w:r>
          </w:p>
        </w:tc>
      </w:tr>
      <w:tr>
        <w:tc>
          <w:tcPr>
            <w:tcW w:type="dxa" w:w="2880"/>
          </w:tcPr>
          <w:p>
            <w:r>
              <w:t>fetched_at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Fetch time</w:t>
            </w:r>
          </w:p>
        </w:tc>
      </w:tr>
    </w:tbl>
    <w:p/>
    <w:p>
      <w:pPr>
        <w:pStyle w:val="Heading2"/>
      </w:pPr>
      <w:r>
        <w:t>cache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TEXT PRIMARY KEY</w:t>
            </w:r>
          </w:p>
        </w:tc>
        <w:tc>
          <w:tcPr>
            <w:tcW w:type="dxa" w:w="2880"/>
          </w:tcPr>
          <w:p>
            <w:r>
              <w:t>Cache key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JSON serialized data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Expiration time</w:t>
            </w:r>
          </w:p>
        </w:tc>
      </w:tr>
    </w:tbl>
    <w:p/>
    <w:p>
      <w:r>
        <w:br w:type="page"/>
      </w:r>
    </w:p>
    <w:p>
      <w:pPr>
        <w:pStyle w:val="Heading1"/>
      </w:pPr>
      <w:r>
        <w:t>7. Security Considerations</w:t>
      </w:r>
    </w:p>
    <w:p>
      <w:pPr>
        <w:pStyle w:val="Heading2"/>
      </w:pPr>
      <w:r>
        <w:t>API Key Management</w:t>
      </w:r>
    </w:p>
    <w:p>
      <w:pPr>
        <w:pStyle w:val="ListBullet"/>
      </w:pPr>
      <w:r>
        <w:t>All API keys stored in .env file (not committed to version control)</w:t>
      </w:r>
    </w:p>
    <w:p>
      <w:pPr>
        <w:pStyle w:val="ListBullet"/>
      </w:pPr>
      <w:r>
        <w:t>Environment variables loaded at runtime only</w:t>
      </w:r>
    </w:p>
    <w:p>
      <w:pPr>
        <w:pStyle w:val="ListBullet"/>
      </w:pPr>
      <w:r>
        <w:t>Coinbase uses JWT authentication with short-lived tokens</w:t>
      </w:r>
    </w:p>
    <w:p>
      <w:pPr>
        <w:pStyle w:val="ListBullet"/>
      </w:pPr>
      <w:r>
        <w:t>No sensitive data logged or exposed in error messages</w:t>
      </w:r>
    </w:p>
    <w:p>
      <w:pPr>
        <w:pStyle w:val="Heading2"/>
      </w:pPr>
      <w:r>
        <w:t>Data Privacy</w:t>
      </w:r>
    </w:p>
    <w:p>
      <w:pPr>
        <w:pStyle w:val="ListBullet"/>
      </w:pPr>
      <w:r>
        <w:t>Privacy mode blurs all financial values in UI</w:t>
      </w:r>
    </w:p>
    <w:p>
      <w:pPr>
        <w:pStyle w:val="ListBullet"/>
      </w:pPr>
      <w:r>
        <w:t>Local SQLite database - data never leaves your machine</w:t>
      </w:r>
    </w:p>
    <w:p>
      <w:pPr>
        <w:pStyle w:val="ListBullet"/>
      </w:pPr>
      <w:r>
        <w:t>No analytics or telemetry</w:t>
      </w:r>
    </w:p>
    <w:p>
      <w:pPr>
        <w:pStyle w:val="ListBullet"/>
      </w:pPr>
      <w:r>
        <w:t>Read-only blockchain access (cannot move funds)</w:t>
      </w:r>
    </w:p>
    <w:p>
      <w:pPr>
        <w:pStyle w:val="Heading2"/>
      </w:pPr>
      <w:r>
        <w:t>Network Security</w:t>
      </w:r>
    </w:p>
    <w:p>
      <w:pPr>
        <w:pStyle w:val="ListBullet"/>
      </w:pPr>
      <w:r>
        <w:t>Server binds to localhost (127.0.0.1) by default</w:t>
      </w:r>
    </w:p>
    <w:p>
      <w:pPr>
        <w:pStyle w:val="ListBullet"/>
      </w:pPr>
      <w:r>
        <w:t>All external API calls use HTTPS</w:t>
      </w:r>
    </w:p>
    <w:p>
      <w:pPr>
        <w:pStyle w:val="ListBullet"/>
      </w:pPr>
      <w:r>
        <w:t>No incoming connections required</w:t>
      </w:r>
    </w:p>
    <w:p>
      <w:r>
        <w:br w:type="page"/>
      </w:r>
    </w:p>
    <w:p>
      <w:pPr>
        <w:pStyle w:val="Heading1"/>
      </w:pPr>
      <w:r>
        <w:t>8. Deployment Guide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3.9 or higher</w:t>
      </w:r>
    </w:p>
    <w:p>
      <w:pPr>
        <w:pStyle w:val="ListBullet"/>
      </w:pPr>
      <w:r>
        <w:t>pip (Python package manager)</w:t>
      </w:r>
    </w:p>
    <w:p>
      <w:pPr>
        <w:pStyle w:val="ListBullet"/>
      </w:pPr>
      <w:r>
        <w:t>Git (optional, for cloning)</w:t>
      </w:r>
    </w:p>
    <w:p>
      <w:pPr>
        <w:pStyle w:val="ListBullet"/>
      </w:pPr>
      <w:r>
        <w:t>API keys for desired services</w:t>
      </w:r>
    </w:p>
    <w:p>
      <w:pPr>
        <w:pStyle w:val="Heading2"/>
      </w:pPr>
      <w:r>
        <w:t>Quick Start</w:t>
      </w:r>
    </w:p>
    <w:p>
      <w:r>
        <w:t>1. Clone or copy the project to your machine</w:t>
      </w:r>
    </w:p>
    <w:p>
      <w:r>
        <w:t>2. Run the deployment script: ./Deployment/setup.sh</w:t>
      </w:r>
    </w:p>
    <w:p>
      <w:r>
        <w:t>3. Configure API keys in .env file</w:t>
      </w:r>
    </w:p>
    <w:p>
      <w:r>
        <w:t>4. Start the server: ./run.sh</w:t>
      </w:r>
    </w:p>
    <w:p>
      <w:r>
        <w:t>5. Open browser to http://localhost:8000</w:t>
      </w:r>
    </w:p>
    <w:p>
      <w:pPr>
        <w:pStyle w:val="Heading2"/>
      </w:pPr>
      <w:r>
        <w:t>Required API Keys</w:t>
      </w:r>
    </w:p>
    <w:p>
      <w:r>
        <w:t>At minimum, you need a Blockfrost API key to track Cardano wallets. Other keys are optional depending on which features you want to 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Sign Up</w:t>
            </w:r>
          </w:p>
        </w:tc>
      </w:tr>
      <w:tr>
        <w:tc>
          <w:tcPr>
            <w:tcW w:type="dxa" w:w="2880"/>
          </w:tcPr>
          <w:p>
            <w:r>
              <w:t>Blockfrost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https://blockfrost.io - Free tier available</w:t>
            </w:r>
          </w:p>
        </w:tc>
      </w:tr>
      <w:tr>
        <w:tc>
          <w:tcPr>
            <w:tcW w:type="dxa" w:w="2880"/>
          </w:tcPr>
          <w:p>
            <w:r>
              <w:t>CExplorer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  <w:tc>
          <w:tcPr>
            <w:tcW w:type="dxa" w:w="2880"/>
          </w:tcPr>
          <w:p>
            <w:r>
              <w:t>https://cexplorer.io - For staking data</w:t>
            </w:r>
          </w:p>
        </w:tc>
      </w:tr>
      <w:tr>
        <w:tc>
          <w:tcPr>
            <w:tcW w:type="dxa" w:w="2880"/>
          </w:tcPr>
          <w:p>
            <w:r>
              <w:t>TapTools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https://taptools.io - For NFT floor prices</w:t>
            </w:r>
          </w:p>
        </w:tc>
      </w:tr>
      <w:tr>
        <w:tc>
          <w:tcPr>
            <w:tcW w:type="dxa" w:w="2880"/>
          </w:tcPr>
          <w:p>
            <w:r>
              <w:t>Coinbase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https://coinbase.com/settings/api - For exchange</w:t>
            </w:r>
          </w:p>
        </w:tc>
      </w:tr>
      <w:tr>
        <w:tc>
          <w:tcPr>
            <w:tcW w:type="dxa" w:w="2880"/>
          </w:tcPr>
          <w:p>
            <w:r>
              <w:t>Etherscan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https://etherscan.io - For Ethereum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